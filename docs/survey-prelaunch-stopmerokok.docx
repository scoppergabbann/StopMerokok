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AE7B"/>
          <w:sz w:val="30"/>
        </w:rPr>
        <w:t>StopMerokok</w:t>
      </w:r>
    </w:p>
    <w:p>
      <w:pPr>
        <w:jc w:val="center"/>
      </w:pPr>
      <w:r>
        <w:rPr>
          <w:b/>
          <w:color w:val="123B3F"/>
          <w:sz w:val="56"/>
        </w:rPr>
        <w:t>Template Survey Pre-Launch</w:t>
      </w:r>
    </w:p>
    <w:p>
      <w:pPr>
        <w:jc w:val="center"/>
      </w:pPr>
      <w:r>
        <w:rPr>
          <w:color w:val="5A6C7C"/>
          <w:sz w:val="24"/>
        </w:rPr>
        <w:t>Draft kuisioner untuk validasi awal website StopMerokok sebelum dibuka lebih luas ke publik.</w:t>
      </w:r>
    </w:p>
    <w:p/>
    <w:tbl>
      <w:tblPr>
        <w:tblW w:type="dxa" w:w="9360"/>
        <w:tblLook w:firstColumn="1" w:firstRow="1" w:lastColumn="0" w:lastRow="0" w:noHBand="0" w:noVBand="1" w:val="04A0"/>
        <w:tblCellMar>
          <w:top w:w="160" w:type="dxa"/>
          <w:start w:w="180" w:type="dxa"/>
          <w:bottom w:w="16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EAF7F0"/>
          </w:tcPr>
          <w:p>
            <w:r>
              <w:rPr>
                <w:b/>
                <w:color w:val="123B3F"/>
              </w:rPr>
              <w:t>Cara pakai cepat</w:t>
            </w:r>
          </w:p>
          <w:p>
            <w:pPr>
              <w:spacing w:after="0"/>
            </w:pPr>
            <w:r>
              <w:t>Salin bagian intro dan pertanyaan ke Google Form. Untuk survey awal, kirim ke 10-25 teman dulu. Jika responden mulai lelah, prioritaskan pertanyaan yang diberi label Wajib.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39"/>
        <w:gridCol w:w="4939"/>
      </w:tblGrid>
      <w:tr>
        <w:tc>
          <w:tcPr>
            <w:tcW w:type="dxa" w:w="4939"/>
            <w:shd w:fill="EAF6FA"/>
          </w:tcPr>
          <w:p>
            <w:r>
              <w:rPr>
                <w:b/>
              </w:rPr>
              <w:t>Tujuan</w:t>
            </w:r>
          </w:p>
        </w:tc>
        <w:tc>
          <w:tcPr>
            <w:tcW w:type="dxa" w:w="4939"/>
          </w:tcPr>
          <w:p>
            <w:r>
              <w:t>Memahami kesan pertama, hambatan onboarding, niat memakai, dan fitur yang paling bernilai.</w:t>
            </w:r>
          </w:p>
        </w:tc>
      </w:tr>
      <w:tr>
        <w:tc>
          <w:tcPr>
            <w:tcW w:type="dxa" w:w="4939"/>
            <w:shd w:fill="EAF6FA"/>
          </w:tcPr>
          <w:p>
            <w:r>
              <w:rPr>
                <w:b/>
              </w:rPr>
              <w:t>Target responden</w:t>
            </w:r>
          </w:p>
        </w:tc>
        <w:tc>
          <w:tcPr>
            <w:tcW w:type="dxa" w:w="4939"/>
          </w:tcPr>
          <w:p>
            <w:r>
              <w:t>Teman, calon user, atau orang yang sedang/ingin mengurangi rokok.</w:t>
            </w:r>
          </w:p>
        </w:tc>
      </w:tr>
      <w:tr>
        <w:tc>
          <w:tcPr>
            <w:tcW w:type="dxa" w:w="4939"/>
            <w:shd w:fill="EAF6FA"/>
          </w:tcPr>
          <w:p>
            <w:r>
              <w:rPr>
                <w:b/>
              </w:rPr>
              <w:t>Durasi ideal</w:t>
            </w:r>
          </w:p>
        </w:tc>
        <w:tc>
          <w:tcPr>
            <w:tcW w:type="dxa" w:w="4939"/>
          </w:tcPr>
          <w:p>
            <w:r>
              <w:t>6-9 menit.</w:t>
            </w:r>
          </w:p>
        </w:tc>
      </w:tr>
      <w:tr>
        <w:tc>
          <w:tcPr>
            <w:tcW w:type="dxa" w:w="4939"/>
            <w:shd w:fill="EAF6FA"/>
          </w:tcPr>
          <w:p>
            <w:r>
              <w:rPr>
                <w:b/>
              </w:rPr>
              <w:t>Jumlah pertanyaan</w:t>
            </w:r>
          </w:p>
        </w:tc>
        <w:tc>
          <w:tcPr>
            <w:tcW w:type="dxa" w:w="4939"/>
          </w:tcPr>
          <w:p>
            <w:r>
              <w:t>30 pertanyaan maksimal, dibagi ke 6 section.</w:t>
            </w:r>
          </w:p>
        </w:tc>
      </w:tr>
    </w:tbl>
    <w:p>
      <w:pPr>
        <w:sectPr>
          <w:pgSz w:w="12240" w:h="15840"/>
          <w:pgMar w:top="1181" w:right="1181" w:bottom="1181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Copy Pembuka Google Form</w:t>
      </w:r>
    </w:p>
    <w:p>
      <w:r>
        <w:rPr>
          <w:b/>
        </w:rPr>
        <w:t xml:space="preserve">Judul form: </w:t>
      </w:r>
      <w:r>
        <w:t>Survey Singkat StopMerokok</w:t>
      </w:r>
    </w:p>
    <w:p>
      <w:r>
        <w:rPr>
          <w:b/>
        </w:rPr>
        <w:t>Deskripsi form:</w:t>
      </w:r>
    </w:p>
    <w:p>
      <w:r>
        <w:t>Halo, aku sedang menyiapkan StopMerokok, website habit tracker untuk membantu orang berhenti atau mengurangi rokok. Aku butuh feedback jujur supaya aplikasinya lebih mudah dipakai, lebih hangat, dan benar-benar membantu. Tidak ada jawaban benar atau salah. Jawabanmu boleh anonim dan hanya dipakai untuk memperbaiki produk.</w:t>
      </w:r>
    </w:p>
    <w:p>
      <w:r>
        <w:t>Estimasi waktu: 6-9 menit.</w:t>
      </w:r>
    </w:p>
    <w:p>
      <w:r>
        <w:t>Terima kasih sudah bantu validasi sebelum aplikasi ini dibuka lebih luas.</w:t>
      </w:r>
    </w:p>
    <w:tbl>
      <w:tblPr>
        <w:tblW w:type="dxa" w:w="9360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878"/>
      </w:tblGrid>
      <w:tr>
        <w:tc>
          <w:tcPr>
            <w:tcW w:type="dxa" w:w="9878"/>
            <w:shd w:fill="EAF6FA"/>
          </w:tcPr>
          <w:p>
            <w:r>
              <w:rPr>
                <w:b/>
              </w:rPr>
              <w:t xml:space="preserve">Saran setting Google Form: </w:t>
            </w:r>
            <w:r>
              <w:t>matikan pengumpulan email jika ingin anonim; aktifkan shuffle hanya untuk opsi jawaban, bukan urutan section; gunakan skala 1-5 untuk pertanyaan rating.</w:t>
            </w:r>
          </w:p>
        </w:tc>
      </w:tr>
    </w:tbl>
    <w:p>
      <w:pPr>
        <w:pStyle w:val="Heading1"/>
      </w:pPr>
      <w:r>
        <w:t>Section A - Profil Responden</w:t>
      </w:r>
    </w:p>
    <w:p>
      <w:pPr>
        <w:spacing w:after="160"/>
      </w:pPr>
      <w:r>
        <w:t>Tujuannya memahami konteks responden tanpa membuat mereka merasa diinterogasi.</w:t>
      </w:r>
    </w:p>
    <w:p>
      <w:pPr>
        <w:spacing w:before="100" w:after="40"/>
      </w:pPr>
      <w:r>
        <w:rPr>
          <w:b/>
          <w:color w:val="123B3F"/>
        </w:rPr>
        <w:t>1. Saat ini kamu termasuk yang mana?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Pilihan ganda | Wajib</w:t>
      </w:r>
    </w:p>
    <w:p>
      <w:pPr>
        <w:pStyle w:val="ListBullet"/>
        <w:spacing w:after="20"/>
        <w:ind w:left="605"/>
      </w:pPr>
      <w:r>
        <w:t>Masih merokok aktif</w:t>
      </w:r>
    </w:p>
    <w:p>
      <w:pPr>
        <w:pStyle w:val="ListBullet"/>
        <w:spacing w:after="20"/>
        <w:ind w:left="605"/>
      </w:pPr>
      <w:r>
        <w:t>Sedang mengurangi</w:t>
      </w:r>
    </w:p>
    <w:p>
      <w:pPr>
        <w:pStyle w:val="ListBullet"/>
        <w:spacing w:after="20"/>
        <w:ind w:left="605"/>
      </w:pPr>
      <w:r>
        <w:t>Sudah berhenti</w:t>
      </w:r>
    </w:p>
    <w:p>
      <w:pPr>
        <w:pStyle w:val="ListBullet"/>
        <w:spacing w:after="20"/>
        <w:ind w:left="605"/>
      </w:pPr>
      <w:r>
        <w:t>Tidak merokok, tapi pernah dekat dengan perokok</w:t>
      </w:r>
    </w:p>
    <w:p>
      <w:pPr>
        <w:pStyle w:val="ListBullet"/>
        <w:spacing w:after="20"/>
        <w:ind w:left="605"/>
      </w:pPr>
      <w:r>
        <w:t>Lainnya</w:t>
      </w:r>
    </w:p>
    <w:p>
      <w:pPr>
        <w:spacing w:before="100" w:after="40"/>
      </w:pPr>
      <w:r>
        <w:rPr>
          <w:b/>
          <w:color w:val="123B3F"/>
        </w:rPr>
        <w:t>2. Kalau kamu merokok atau pernah merokok, rata-rata berapa batang per hari?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Pilihan ganda | Opsional</w:t>
      </w:r>
    </w:p>
    <w:p>
      <w:pPr>
        <w:pStyle w:val="ListBullet"/>
        <w:spacing w:after="20"/>
        <w:ind w:left="605"/>
      </w:pPr>
      <w:r>
        <w:t>Tidak merokok</w:t>
      </w:r>
    </w:p>
    <w:p>
      <w:pPr>
        <w:pStyle w:val="ListBullet"/>
        <w:spacing w:after="20"/>
        <w:ind w:left="605"/>
      </w:pPr>
      <w:r>
        <w:t>1-3 batang</w:t>
      </w:r>
    </w:p>
    <w:p>
      <w:pPr>
        <w:pStyle w:val="ListBullet"/>
        <w:spacing w:after="20"/>
        <w:ind w:left="605"/>
      </w:pPr>
      <w:r>
        <w:t>4-7 batang</w:t>
      </w:r>
    </w:p>
    <w:p>
      <w:pPr>
        <w:pStyle w:val="ListBullet"/>
        <w:spacing w:after="20"/>
        <w:ind w:left="605"/>
      </w:pPr>
      <w:r>
        <w:t>8-12 batang</w:t>
      </w:r>
    </w:p>
    <w:p>
      <w:pPr>
        <w:pStyle w:val="ListBullet"/>
        <w:spacing w:after="20"/>
        <w:ind w:left="605"/>
      </w:pPr>
      <w:r>
        <w:t>Lebih dari 12 batang</w:t>
      </w:r>
    </w:p>
    <w:p>
      <w:pPr>
        <w:spacing w:before="100" w:after="40"/>
      </w:pPr>
      <w:r>
        <w:rPr>
          <w:b/>
          <w:color w:val="123B3F"/>
        </w:rPr>
        <w:t>3. Seberapa besar keinginanmu untuk berhenti atau mengurangi rokok dalam 1-3 bulan ke depan?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Skala 1-5 | Wajib</w:t>
      </w:r>
    </w:p>
    <w:p>
      <w:pPr>
        <w:pStyle w:val="ListBullet"/>
        <w:spacing w:after="20"/>
        <w:ind w:left="605"/>
      </w:pPr>
      <w:r>
        <w:t>1 = belum kepikiran</w:t>
      </w:r>
    </w:p>
    <w:p>
      <w:pPr>
        <w:pStyle w:val="ListBullet"/>
        <w:spacing w:after="20"/>
        <w:ind w:left="605"/>
      </w:pPr>
      <w:r>
        <w:t>2</w:t>
      </w:r>
    </w:p>
    <w:p>
      <w:pPr>
        <w:pStyle w:val="ListBullet"/>
        <w:spacing w:after="20"/>
        <w:ind w:left="605"/>
      </w:pPr>
      <w:r>
        <w:t>3</w:t>
      </w:r>
    </w:p>
    <w:p>
      <w:pPr>
        <w:pStyle w:val="ListBullet"/>
        <w:spacing w:after="20"/>
        <w:ind w:left="605"/>
      </w:pPr>
      <w:r>
        <w:t>4</w:t>
      </w:r>
    </w:p>
    <w:p>
      <w:pPr>
        <w:pStyle w:val="ListBullet"/>
        <w:spacing w:after="20"/>
        <w:ind w:left="605"/>
      </w:pPr>
      <w:r>
        <w:t>5 = sangat ingin</w:t>
      </w:r>
    </w:p>
    <w:p>
      <w:pPr>
        <w:spacing w:before="100" w:after="40"/>
      </w:pPr>
      <w:r>
        <w:rPr>
          <w:b/>
          <w:color w:val="123B3F"/>
        </w:rPr>
        <w:t>4. Apa alasan paling kuat yang membuat kamu ingin berhenti atau mengurangi?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Checkbox | Wajib</w:t>
      </w:r>
    </w:p>
    <w:p>
      <w:pPr>
        <w:spacing w:after="40"/>
        <w:ind w:left="259"/>
      </w:pPr>
      <w:r>
        <w:rPr>
          <w:color w:val="5A6C7C"/>
          <w:sz w:val="19"/>
        </w:rPr>
        <w:t>Catatan: Izinkan pilih lebih dari satu.</w:t>
      </w:r>
    </w:p>
    <w:p>
      <w:pPr>
        <w:pStyle w:val="ListBullet"/>
        <w:spacing w:after="20"/>
        <w:ind w:left="605"/>
      </w:pPr>
      <w:r>
        <w:t>Kesehatan</w:t>
      </w:r>
    </w:p>
    <w:p>
      <w:pPr>
        <w:pStyle w:val="ListBullet"/>
        <w:spacing w:after="20"/>
        <w:ind w:left="605"/>
      </w:pPr>
      <w:r>
        <w:t>Keluarga</w:t>
      </w:r>
    </w:p>
    <w:p>
      <w:pPr>
        <w:pStyle w:val="ListBullet"/>
        <w:spacing w:after="20"/>
        <w:ind w:left="605"/>
      </w:pPr>
      <w:r>
        <w:t>Pasangan</w:t>
      </w:r>
    </w:p>
    <w:p>
      <w:pPr>
        <w:pStyle w:val="ListBullet"/>
        <w:spacing w:after="20"/>
        <w:ind w:left="605"/>
      </w:pPr>
      <w:r>
        <w:t>Anak</w:t>
      </w:r>
    </w:p>
    <w:p>
      <w:pPr>
        <w:pStyle w:val="ListBullet"/>
        <w:spacing w:after="20"/>
        <w:ind w:left="605"/>
      </w:pPr>
      <w:r>
        <w:t>Finansial</w:t>
      </w:r>
    </w:p>
    <w:p>
      <w:pPr>
        <w:pStyle w:val="ListBullet"/>
        <w:spacing w:after="20"/>
        <w:ind w:left="605"/>
      </w:pPr>
      <w:r>
        <w:t>Ibadah/spiritual</w:t>
      </w:r>
    </w:p>
    <w:p>
      <w:pPr>
        <w:pStyle w:val="ListBullet"/>
        <w:spacing w:after="20"/>
        <w:ind w:left="605"/>
      </w:pPr>
      <w:r>
        <w:t>Bau/penampilan</w:t>
      </w:r>
    </w:p>
    <w:p>
      <w:pPr>
        <w:pStyle w:val="ListBullet"/>
        <w:spacing w:after="20"/>
        <w:ind w:left="605"/>
      </w:pPr>
      <w:r>
        <w:t>Lainnya</w:t>
      </w:r>
    </w:p>
    <w:p>
      <w:pPr>
        <w:pStyle w:val="Heading1"/>
      </w:pPr>
      <w:r>
        <w:t>Section B - Kesan Pertama Website</w:t>
      </w:r>
    </w:p>
    <w:p>
      <w:pPr>
        <w:spacing w:after="160"/>
      </w:pPr>
      <w:r>
        <w:t>Gunakan setelah responden membuka landing page atau melihat preview aplikasi.</w:t>
      </w:r>
    </w:p>
    <w:p>
      <w:pPr>
        <w:spacing w:before="100" w:after="40"/>
      </w:pPr>
      <w:r>
        <w:rPr>
          <w:b/>
          <w:color w:val="123B3F"/>
        </w:rPr>
        <w:t>5. Dari kesan pertama, StopMerokok terasa seperti aplikasi apa?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Pilihan ganda | Wajib</w:t>
      </w:r>
    </w:p>
    <w:p>
      <w:pPr>
        <w:pStyle w:val="ListBullet"/>
        <w:spacing w:after="20"/>
        <w:ind w:left="605"/>
      </w:pPr>
      <w:r>
        <w:t>Habit tracker</w:t>
      </w:r>
    </w:p>
    <w:p>
      <w:pPr>
        <w:pStyle w:val="ListBullet"/>
        <w:spacing w:after="20"/>
        <w:ind w:left="605"/>
      </w:pPr>
      <w:r>
        <w:t>Aplikasi kesehatan</w:t>
      </w:r>
    </w:p>
    <w:p>
      <w:pPr>
        <w:pStyle w:val="ListBullet"/>
        <w:spacing w:after="20"/>
        <w:ind w:left="605"/>
      </w:pPr>
      <w:r>
        <w:t>Komunitas dukungan</w:t>
      </w:r>
    </w:p>
    <w:p>
      <w:pPr>
        <w:pStyle w:val="ListBullet"/>
        <w:spacing w:after="20"/>
        <w:ind w:left="605"/>
      </w:pPr>
      <w:r>
        <w:t>Catatan pribadi</w:t>
      </w:r>
    </w:p>
    <w:p>
      <w:pPr>
        <w:pStyle w:val="ListBullet"/>
        <w:spacing w:after="20"/>
        <w:ind w:left="605"/>
      </w:pPr>
      <w:r>
        <w:t>Belum jelas</w:t>
      </w:r>
    </w:p>
    <w:p>
      <w:pPr>
        <w:spacing w:before="100" w:after="40"/>
      </w:pPr>
      <w:r>
        <w:rPr>
          <w:b/>
          <w:color w:val="123B3F"/>
        </w:rPr>
        <w:t>6. Seberapa jelas manfaat utama StopMerokok setelah melihat landing page?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Skala 1-5 | Wajib</w:t>
      </w:r>
    </w:p>
    <w:p>
      <w:pPr>
        <w:pStyle w:val="ListBullet"/>
        <w:spacing w:after="20"/>
        <w:ind w:left="605"/>
      </w:pPr>
      <w:r>
        <w:t>1 = tidak jelas</w:t>
      </w:r>
    </w:p>
    <w:p>
      <w:pPr>
        <w:pStyle w:val="ListBullet"/>
        <w:spacing w:after="20"/>
        <w:ind w:left="605"/>
      </w:pPr>
      <w:r>
        <w:t>2</w:t>
      </w:r>
    </w:p>
    <w:p>
      <w:pPr>
        <w:pStyle w:val="ListBullet"/>
        <w:spacing w:after="20"/>
        <w:ind w:left="605"/>
      </w:pPr>
      <w:r>
        <w:t>3</w:t>
      </w:r>
    </w:p>
    <w:p>
      <w:pPr>
        <w:pStyle w:val="ListBullet"/>
        <w:spacing w:after="20"/>
        <w:ind w:left="605"/>
      </w:pPr>
      <w:r>
        <w:t>4</w:t>
      </w:r>
    </w:p>
    <w:p>
      <w:pPr>
        <w:pStyle w:val="ListBullet"/>
        <w:spacing w:after="20"/>
        <w:ind w:left="605"/>
      </w:pPr>
      <w:r>
        <w:t>5 = sangat jelas</w:t>
      </w:r>
    </w:p>
    <w:p>
      <w:pPr>
        <w:spacing w:before="100" w:after="40"/>
      </w:pPr>
      <w:r>
        <w:rPr>
          <w:b/>
          <w:color w:val="123B3F"/>
        </w:rPr>
        <w:t>7. Apa kalimat atau bagian yang paling menarik perhatianmu?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Jawaban singkat | Opsional</w:t>
      </w:r>
    </w:p>
    <w:p>
      <w:pPr>
        <w:spacing w:before="100" w:after="40"/>
      </w:pPr>
      <w:r>
        <w:rPr>
          <w:b/>
          <w:color w:val="123B3F"/>
        </w:rPr>
        <w:t>8. Apa yang terasa kurang meyakinkan dari landing page?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Paragraf | Opsional</w:t>
      </w:r>
    </w:p>
    <w:p>
      <w:pPr>
        <w:spacing w:after="40"/>
        <w:ind w:left="259"/>
      </w:pPr>
      <w:r>
        <w:rPr>
          <w:color w:val="5A6C7C"/>
          <w:sz w:val="19"/>
        </w:rPr>
        <w:t>Catatan: Minta feedback jujur, bukan pujian.</w:t>
      </w:r>
    </w:p>
    <w:p>
      <w:pPr>
        <w:spacing w:before="100" w:after="40"/>
      </w:pPr>
      <w:r>
        <w:rPr>
          <w:b/>
          <w:color w:val="123B3F"/>
        </w:rPr>
        <w:t>9. Setelah melihat landing page, seberapa besar kemungkinan kamu mencoba aplikasinya?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Skala 1-5 | Wajib</w:t>
      </w:r>
    </w:p>
    <w:p>
      <w:pPr>
        <w:pStyle w:val="ListBullet"/>
        <w:spacing w:after="20"/>
        <w:ind w:left="605"/>
      </w:pPr>
      <w:r>
        <w:t>1 = tidak mungkin</w:t>
      </w:r>
    </w:p>
    <w:p>
      <w:pPr>
        <w:pStyle w:val="ListBullet"/>
        <w:spacing w:after="20"/>
        <w:ind w:left="605"/>
      </w:pPr>
      <w:r>
        <w:t>2</w:t>
      </w:r>
    </w:p>
    <w:p>
      <w:pPr>
        <w:pStyle w:val="ListBullet"/>
        <w:spacing w:after="20"/>
        <w:ind w:left="605"/>
      </w:pPr>
      <w:r>
        <w:t>3</w:t>
      </w:r>
    </w:p>
    <w:p>
      <w:pPr>
        <w:pStyle w:val="ListBullet"/>
        <w:spacing w:after="20"/>
        <w:ind w:left="605"/>
      </w:pPr>
      <w:r>
        <w:t>4</w:t>
      </w:r>
    </w:p>
    <w:p>
      <w:pPr>
        <w:pStyle w:val="ListBullet"/>
        <w:spacing w:after="20"/>
        <w:ind w:left="605"/>
      </w:pPr>
      <w:r>
        <w:t>5 = sangat mungkin</w:t>
      </w:r>
    </w:p>
    <w:p>
      <w:pPr>
        <w:pStyle w:val="Heading1"/>
      </w:pPr>
      <w:r>
        <w:t>Section C - Daftar, Login, dan Onboarding</w:t>
      </w:r>
    </w:p>
    <w:p>
      <w:pPr>
        <w:spacing w:after="160"/>
      </w:pPr>
      <w:r>
        <w:t>Tujuannya mencari hambatan awal sebelum user benar-benar masuk ke produk.</w:t>
      </w:r>
    </w:p>
    <w:p>
      <w:pPr>
        <w:spacing w:before="100" w:after="40"/>
      </w:pPr>
      <w:r>
        <w:rPr>
          <w:b/>
          <w:color w:val="123B3F"/>
        </w:rPr>
        <w:t>10. Apakah halaman daftar terasa mudah dipahami?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Skala 1-5 | Wajib</w:t>
      </w:r>
    </w:p>
    <w:p>
      <w:pPr>
        <w:pStyle w:val="ListBullet"/>
        <w:spacing w:after="20"/>
        <w:ind w:left="605"/>
      </w:pPr>
      <w:r>
        <w:t>1 = membingungkan</w:t>
      </w:r>
    </w:p>
    <w:p>
      <w:pPr>
        <w:pStyle w:val="ListBullet"/>
        <w:spacing w:after="20"/>
        <w:ind w:left="605"/>
      </w:pPr>
      <w:r>
        <w:t>2</w:t>
      </w:r>
    </w:p>
    <w:p>
      <w:pPr>
        <w:pStyle w:val="ListBullet"/>
        <w:spacing w:after="20"/>
        <w:ind w:left="605"/>
      </w:pPr>
      <w:r>
        <w:t>3</w:t>
      </w:r>
    </w:p>
    <w:p>
      <w:pPr>
        <w:pStyle w:val="ListBullet"/>
        <w:spacing w:after="20"/>
        <w:ind w:left="605"/>
      </w:pPr>
      <w:r>
        <w:t>4</w:t>
      </w:r>
    </w:p>
    <w:p>
      <w:pPr>
        <w:pStyle w:val="ListBullet"/>
        <w:spacing w:after="20"/>
        <w:ind w:left="605"/>
      </w:pPr>
      <w:r>
        <w:t>5 = sangat mudah</w:t>
      </w:r>
    </w:p>
    <w:p>
      <w:pPr>
        <w:spacing w:before="100" w:after="40"/>
      </w:pPr>
      <w:r>
        <w:rPr>
          <w:b/>
          <w:color w:val="123B3F"/>
        </w:rPr>
        <w:t>11. Apakah kamu merasa aman saat diminta membuat akun?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Skala 1-5 | Wajib</w:t>
      </w:r>
    </w:p>
    <w:p>
      <w:pPr>
        <w:pStyle w:val="ListBullet"/>
        <w:spacing w:after="20"/>
        <w:ind w:left="605"/>
      </w:pPr>
      <w:r>
        <w:t>1 = tidak aman</w:t>
      </w:r>
    </w:p>
    <w:p>
      <w:pPr>
        <w:pStyle w:val="ListBullet"/>
        <w:spacing w:after="20"/>
        <w:ind w:left="605"/>
      </w:pPr>
      <w:r>
        <w:t>2</w:t>
      </w:r>
    </w:p>
    <w:p>
      <w:pPr>
        <w:pStyle w:val="ListBullet"/>
        <w:spacing w:after="20"/>
        <w:ind w:left="605"/>
      </w:pPr>
      <w:r>
        <w:t>3</w:t>
      </w:r>
    </w:p>
    <w:p>
      <w:pPr>
        <w:pStyle w:val="ListBullet"/>
        <w:spacing w:after="20"/>
        <w:ind w:left="605"/>
      </w:pPr>
      <w:r>
        <w:t>4</w:t>
      </w:r>
    </w:p>
    <w:p>
      <w:pPr>
        <w:pStyle w:val="ListBullet"/>
        <w:spacing w:after="20"/>
        <w:ind w:left="605"/>
      </w:pPr>
      <w:r>
        <w:t>5 = sangat aman</w:t>
      </w:r>
    </w:p>
    <w:p>
      <w:pPr>
        <w:spacing w:before="100" w:after="40"/>
      </w:pPr>
      <w:r>
        <w:rPr>
          <w:b/>
          <w:color w:val="123B3F"/>
        </w:rPr>
        <w:t>12. Bagian onboarding mana yang menurutmu paling penting?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Checkbox | Wajib</w:t>
      </w:r>
    </w:p>
    <w:p>
      <w:pPr>
        <w:pStyle w:val="ListBullet"/>
        <w:spacing w:after="20"/>
        <w:ind w:left="605"/>
      </w:pPr>
      <w:r>
        <w:t>Target berhenti</w:t>
      </w:r>
    </w:p>
    <w:p>
      <w:pPr>
        <w:pStyle w:val="ListBullet"/>
        <w:spacing w:after="20"/>
        <w:ind w:left="605"/>
      </w:pPr>
      <w:r>
        <w:t>Alasan berhenti</w:t>
      </w:r>
    </w:p>
    <w:p>
      <w:pPr>
        <w:pStyle w:val="ListBullet"/>
        <w:spacing w:after="20"/>
        <w:ind w:left="605"/>
      </w:pPr>
      <w:r>
        <w:t>Merek rokok</w:t>
      </w:r>
    </w:p>
    <w:p>
      <w:pPr>
        <w:pStyle w:val="ListBullet"/>
        <w:spacing w:after="20"/>
        <w:ind w:left="605"/>
      </w:pPr>
      <w:r>
        <w:t>Rokok per hari</w:t>
      </w:r>
    </w:p>
    <w:p>
      <w:pPr>
        <w:pStyle w:val="ListBullet"/>
        <w:spacing w:after="20"/>
        <w:ind w:left="605"/>
      </w:pPr>
      <w:r>
        <w:t>Harga rokok</w:t>
      </w:r>
    </w:p>
    <w:p>
      <w:pPr>
        <w:pStyle w:val="ListBullet"/>
        <w:spacing w:after="20"/>
        <w:ind w:left="605"/>
      </w:pPr>
      <w:r>
        <w:t>Reminder</w:t>
      </w:r>
    </w:p>
    <w:p>
      <w:pPr>
        <w:pStyle w:val="ListBullet"/>
        <w:spacing w:after="20"/>
        <w:ind w:left="605"/>
      </w:pPr>
      <w:r>
        <w:t>Preferensi komunitas</w:t>
      </w:r>
    </w:p>
    <w:p>
      <w:pPr>
        <w:spacing w:before="100" w:after="40"/>
      </w:pPr>
      <w:r>
        <w:rPr>
          <w:b/>
          <w:color w:val="123B3F"/>
        </w:rPr>
        <w:t>13. Apakah pertanyaan onboarding terasa terlalu pribadi?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Pilihan ganda | Wajib</w:t>
      </w:r>
    </w:p>
    <w:p>
      <w:pPr>
        <w:pStyle w:val="ListBullet"/>
        <w:spacing w:after="20"/>
        <w:ind w:left="605"/>
      </w:pPr>
      <w:r>
        <w:t>Tidak, masih wajar</w:t>
      </w:r>
    </w:p>
    <w:p>
      <w:pPr>
        <w:pStyle w:val="ListBullet"/>
        <w:spacing w:after="20"/>
        <w:ind w:left="605"/>
      </w:pPr>
      <w:r>
        <w:t>Sedikit pribadi tapi masih oke</w:t>
      </w:r>
    </w:p>
    <w:p>
      <w:pPr>
        <w:pStyle w:val="ListBullet"/>
        <w:spacing w:after="20"/>
        <w:ind w:left="605"/>
      </w:pPr>
      <w:r>
        <w:t>Terlalu pribadi</w:t>
      </w:r>
    </w:p>
    <w:p>
      <w:pPr>
        <w:pStyle w:val="ListBullet"/>
        <w:spacing w:after="20"/>
        <w:ind w:left="605"/>
      </w:pPr>
      <w:r>
        <w:t>Belum bisa menilai</w:t>
      </w:r>
    </w:p>
    <w:p>
      <w:pPr>
        <w:spacing w:before="100" w:after="40"/>
      </w:pPr>
      <w:r>
        <w:rPr>
          <w:b/>
          <w:color w:val="123B3F"/>
        </w:rPr>
        <w:t>14. Apa satu hal yang perlu dipangkas atau diperjelas dari proses daftar/onboarding?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Paragraf | Opsional</w:t>
      </w:r>
    </w:p>
    <w:p>
      <w:pPr>
        <w:pStyle w:val="Heading1"/>
      </w:pPr>
      <w:r>
        <w:t>Section D - Dashboard dan Check-in Harian</w:t>
      </w:r>
    </w:p>
    <w:p>
      <w:pPr>
        <w:spacing w:after="160"/>
      </w:pPr>
      <w:r>
        <w:t>Ini bagian paling penting karena dashboard adalah layar utama setelah user masuk.</w:t>
      </w:r>
    </w:p>
    <w:p>
      <w:pPr>
        <w:spacing w:before="100" w:after="40"/>
      </w:pPr>
      <w:r>
        <w:rPr>
          <w:b/>
          <w:color w:val="123B3F"/>
        </w:rPr>
        <w:t>15. Saat melihat dashboard, apakah kamu langsung tahu aksi utama yang harus dilakukan?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Pilihan ganda | Wajib</w:t>
      </w:r>
    </w:p>
    <w:p>
      <w:pPr>
        <w:pStyle w:val="ListBullet"/>
        <w:spacing w:after="20"/>
        <w:ind w:left="605"/>
      </w:pPr>
      <w:r>
        <w:t>Ya, jelas harus absen/check-in</w:t>
      </w:r>
    </w:p>
    <w:p>
      <w:pPr>
        <w:pStyle w:val="ListBullet"/>
        <w:spacing w:after="20"/>
        <w:ind w:left="605"/>
      </w:pPr>
      <w:r>
        <w:t>Cukup jelas</w:t>
      </w:r>
    </w:p>
    <w:p>
      <w:pPr>
        <w:pStyle w:val="ListBullet"/>
        <w:spacing w:after="20"/>
        <w:ind w:left="605"/>
      </w:pPr>
      <w:r>
        <w:t>Masih bingung</w:t>
      </w:r>
    </w:p>
    <w:p>
      <w:pPr>
        <w:pStyle w:val="ListBullet"/>
        <w:spacing w:after="20"/>
        <w:ind w:left="605"/>
      </w:pPr>
      <w:r>
        <w:t>Tidak jelas</w:t>
      </w:r>
    </w:p>
    <w:p>
      <w:pPr>
        <w:spacing w:before="100" w:after="40"/>
      </w:pPr>
      <w:r>
        <w:rPr>
          <w:b/>
          <w:color w:val="123B3F"/>
        </w:rPr>
        <w:t>16. Seberapa nyaman copywriting check-in yang tidak menghakimi?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Skala 1-5 | Wajib</w:t>
      </w:r>
    </w:p>
    <w:p>
      <w:pPr>
        <w:pStyle w:val="ListBullet"/>
        <w:spacing w:after="20"/>
        <w:ind w:left="605"/>
      </w:pPr>
      <w:r>
        <w:t>1 = kurang nyaman</w:t>
      </w:r>
    </w:p>
    <w:p>
      <w:pPr>
        <w:pStyle w:val="ListBullet"/>
        <w:spacing w:after="20"/>
        <w:ind w:left="605"/>
      </w:pPr>
      <w:r>
        <w:t>2</w:t>
      </w:r>
    </w:p>
    <w:p>
      <w:pPr>
        <w:pStyle w:val="ListBullet"/>
        <w:spacing w:after="20"/>
        <w:ind w:left="605"/>
      </w:pPr>
      <w:r>
        <w:t>3</w:t>
      </w:r>
    </w:p>
    <w:p>
      <w:pPr>
        <w:pStyle w:val="ListBullet"/>
        <w:spacing w:after="20"/>
        <w:ind w:left="605"/>
      </w:pPr>
      <w:r>
        <w:t>4</w:t>
      </w:r>
    </w:p>
    <w:p>
      <w:pPr>
        <w:pStyle w:val="ListBullet"/>
        <w:spacing w:after="20"/>
        <w:ind w:left="605"/>
      </w:pPr>
      <w:r>
        <w:t>5 = sangat nyaman</w:t>
      </w:r>
    </w:p>
    <w:p>
      <w:pPr>
        <w:spacing w:before="100" w:after="40"/>
      </w:pPr>
      <w:r>
        <w:rPr>
          <w:b/>
          <w:color w:val="123B3F"/>
        </w:rPr>
        <w:t>17. Status check-in mana yang menurutmu paling realistis untuk dipakai harian?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Pilihan ganda | Wajib</w:t>
      </w:r>
    </w:p>
    <w:p>
      <w:pPr>
        <w:pStyle w:val="ListBullet"/>
        <w:spacing w:after="20"/>
        <w:ind w:left="605"/>
      </w:pPr>
      <w:r>
        <w:t>Bebas rokok</w:t>
      </w:r>
    </w:p>
    <w:p>
      <w:pPr>
        <w:pStyle w:val="ListBullet"/>
        <w:spacing w:after="20"/>
        <w:ind w:left="605"/>
      </w:pPr>
      <w:r>
        <w:t>Mengurangi</w:t>
      </w:r>
    </w:p>
    <w:p>
      <w:pPr>
        <w:pStyle w:val="ListBullet"/>
        <w:spacing w:after="20"/>
        <w:ind w:left="605"/>
      </w:pPr>
      <w:r>
        <w:t>Kambuh/mulai lagi</w:t>
      </w:r>
    </w:p>
    <w:p>
      <w:pPr>
        <w:pStyle w:val="ListBullet"/>
        <w:spacing w:after="20"/>
        <w:ind w:left="605"/>
      </w:pPr>
      <w:r>
        <w:t>Butuh opsi tambahan</w:t>
      </w:r>
    </w:p>
    <w:p>
      <w:pPr>
        <w:pStyle w:val="ListBullet"/>
        <w:spacing w:after="20"/>
        <w:ind w:left="605"/>
      </w:pPr>
      <w:r>
        <w:t>Belum tahu</w:t>
      </w:r>
    </w:p>
    <w:p>
      <w:pPr>
        <w:spacing w:before="100" w:after="40"/>
      </w:pPr>
      <w:r>
        <w:rPr>
          <w:b/>
          <w:color w:val="123B3F"/>
        </w:rPr>
        <w:t>18. Apakah celebration splash setelah absen akan membuatmu lebih semangat kembali besok?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Skala 1-5 | Wajib</w:t>
      </w:r>
    </w:p>
    <w:p>
      <w:pPr>
        <w:pStyle w:val="ListBullet"/>
        <w:spacing w:after="20"/>
        <w:ind w:left="605"/>
      </w:pPr>
      <w:r>
        <w:t>1 = tidak berpengaruh</w:t>
      </w:r>
    </w:p>
    <w:p>
      <w:pPr>
        <w:pStyle w:val="ListBullet"/>
        <w:spacing w:after="20"/>
        <w:ind w:left="605"/>
      </w:pPr>
      <w:r>
        <w:t>2</w:t>
      </w:r>
    </w:p>
    <w:p>
      <w:pPr>
        <w:pStyle w:val="ListBullet"/>
        <w:spacing w:after="20"/>
        <w:ind w:left="605"/>
      </w:pPr>
      <w:r>
        <w:t>3</w:t>
      </w:r>
    </w:p>
    <w:p>
      <w:pPr>
        <w:pStyle w:val="ListBullet"/>
        <w:spacing w:after="20"/>
        <w:ind w:left="605"/>
      </w:pPr>
      <w:r>
        <w:t>4</w:t>
      </w:r>
    </w:p>
    <w:p>
      <w:pPr>
        <w:pStyle w:val="ListBullet"/>
        <w:spacing w:after="20"/>
        <w:ind w:left="605"/>
      </w:pPr>
      <w:r>
        <w:t>5 = sangat membantu</w:t>
      </w:r>
    </w:p>
    <w:p>
      <w:pPr>
        <w:spacing w:before="100" w:after="40"/>
      </w:pPr>
      <w:r>
        <w:rPr>
          <w:b/>
          <w:color w:val="123B3F"/>
        </w:rPr>
        <w:t>19. Metrik mana yang paling memotivasi kamu?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Checkbox | Wajib</w:t>
      </w:r>
    </w:p>
    <w:p>
      <w:pPr>
        <w:pStyle w:val="ListBullet"/>
        <w:spacing w:after="20"/>
        <w:ind w:left="605"/>
      </w:pPr>
      <w:r>
        <w:t>Current streak</w:t>
      </w:r>
    </w:p>
    <w:p>
      <w:pPr>
        <w:pStyle w:val="ListBullet"/>
        <w:spacing w:after="20"/>
        <w:ind w:left="605"/>
      </w:pPr>
      <w:r>
        <w:t>Uang dihemat</w:t>
      </w:r>
    </w:p>
    <w:p>
      <w:pPr>
        <w:pStyle w:val="ListBullet"/>
        <w:spacing w:after="20"/>
        <w:ind w:left="605"/>
      </w:pPr>
      <w:r>
        <w:t>Batang dihindari</w:t>
      </w:r>
    </w:p>
    <w:p>
      <w:pPr>
        <w:pStyle w:val="ListBullet"/>
        <w:spacing w:after="20"/>
        <w:ind w:left="605"/>
      </w:pPr>
      <w:r>
        <w:t>Progress 7 hari</w:t>
      </w:r>
    </w:p>
    <w:p>
      <w:pPr>
        <w:pStyle w:val="ListBullet"/>
        <w:spacing w:after="20"/>
        <w:ind w:left="605"/>
      </w:pPr>
      <w:r>
        <w:t>Badge/lencana</w:t>
      </w:r>
    </w:p>
    <w:p>
      <w:pPr>
        <w:pStyle w:val="ListBullet"/>
        <w:spacing w:after="20"/>
        <w:ind w:left="605"/>
      </w:pPr>
      <w:r>
        <w:t>Kalender riwayat</w:t>
      </w:r>
    </w:p>
    <w:p>
      <w:pPr>
        <w:spacing w:before="100" w:after="40"/>
      </w:pPr>
      <w:r>
        <w:rPr>
          <w:b/>
          <w:color w:val="123B3F"/>
        </w:rPr>
        <w:t>20. Jika kamu lupa absen satu hari, apa yang menurutmu paling adil?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Pilihan ganda | Wajib</w:t>
      </w:r>
    </w:p>
    <w:p>
      <w:pPr>
        <w:pStyle w:val="ListBullet"/>
        <w:spacing w:after="20"/>
        <w:ind w:left="605"/>
      </w:pPr>
      <w:r>
        <w:t>Streak gugur</w:t>
      </w:r>
    </w:p>
    <w:p>
      <w:pPr>
        <w:pStyle w:val="ListBullet"/>
        <w:spacing w:after="20"/>
        <w:ind w:left="605"/>
      </w:pPr>
      <w:r>
        <w:t>Boleh koreksi manual</w:t>
      </w:r>
    </w:p>
    <w:p>
      <w:pPr>
        <w:pStyle w:val="ListBullet"/>
        <w:spacing w:after="20"/>
        <w:ind w:left="605"/>
      </w:pPr>
      <w:r>
        <w:t>Ada toleransi satu kali</w:t>
      </w:r>
    </w:p>
    <w:p>
      <w:pPr>
        <w:pStyle w:val="ListBullet"/>
        <w:spacing w:after="20"/>
        <w:ind w:left="605"/>
      </w:pPr>
      <w:r>
        <w:t>Tergantung alasan</w:t>
      </w:r>
    </w:p>
    <w:p>
      <w:pPr>
        <w:pStyle w:val="ListBullet"/>
        <w:spacing w:after="20"/>
        <w:ind w:left="605"/>
      </w:pPr>
      <w:r>
        <w:t>Belum yakin</w:t>
      </w:r>
    </w:p>
    <w:p>
      <w:pPr>
        <w:pStyle w:val="Heading1"/>
      </w:pPr>
      <w:r>
        <w:t>Section E - Fitur Pendukung</w:t>
      </w:r>
    </w:p>
    <w:p>
      <w:pPr>
        <w:spacing w:after="160"/>
      </w:pPr>
      <w:r>
        <w:t>Bagian ini membantu menentukan fitur mana yang layak diprioritaskan sebelum launch publik.</w:t>
      </w:r>
    </w:p>
    <w:p>
      <w:pPr>
        <w:spacing w:before="100" w:after="40"/>
      </w:pPr>
      <w:r>
        <w:rPr>
          <w:b/>
          <w:color w:val="123B3F"/>
        </w:rPr>
        <w:t>21. Fitur bantuan saat ingin merokok terasa penting untukmu?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Skala 1-5 | Wajib</w:t>
      </w:r>
    </w:p>
    <w:p>
      <w:pPr>
        <w:pStyle w:val="ListBullet"/>
        <w:spacing w:after="20"/>
        <w:ind w:left="605"/>
      </w:pPr>
      <w:r>
        <w:t>1 = tidak penting</w:t>
      </w:r>
    </w:p>
    <w:p>
      <w:pPr>
        <w:pStyle w:val="ListBullet"/>
        <w:spacing w:after="20"/>
        <w:ind w:left="605"/>
      </w:pPr>
      <w:r>
        <w:t>2</w:t>
      </w:r>
    </w:p>
    <w:p>
      <w:pPr>
        <w:pStyle w:val="ListBullet"/>
        <w:spacing w:after="20"/>
        <w:ind w:left="605"/>
      </w:pPr>
      <w:r>
        <w:t>3</w:t>
      </w:r>
    </w:p>
    <w:p>
      <w:pPr>
        <w:pStyle w:val="ListBullet"/>
        <w:spacing w:after="20"/>
        <w:ind w:left="605"/>
      </w:pPr>
      <w:r>
        <w:t>4</w:t>
      </w:r>
    </w:p>
    <w:p>
      <w:pPr>
        <w:pStyle w:val="ListBullet"/>
        <w:spacing w:after="20"/>
        <w:ind w:left="605"/>
      </w:pPr>
      <w:r>
        <w:t>5 = sangat penting</w:t>
      </w:r>
    </w:p>
    <w:p>
      <w:pPr>
        <w:spacing w:before="100" w:after="40"/>
      </w:pPr>
      <w:r>
        <w:rPr>
          <w:b/>
          <w:color w:val="123B3F"/>
        </w:rPr>
        <w:t>22. Apakah komunitas anonim akan membuat kamu lebih nyaman berbagi progress?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Pilihan ganda | Wajib</w:t>
      </w:r>
    </w:p>
    <w:p>
      <w:pPr>
        <w:pStyle w:val="ListBullet"/>
        <w:spacing w:after="20"/>
        <w:ind w:left="605"/>
      </w:pPr>
      <w:r>
        <w:t>Ya, sangat membantu</w:t>
      </w:r>
    </w:p>
    <w:p>
      <w:pPr>
        <w:pStyle w:val="ListBullet"/>
        <w:spacing w:after="20"/>
        <w:ind w:left="605"/>
      </w:pPr>
      <w:r>
        <w:t>Mungkin</w:t>
      </w:r>
    </w:p>
    <w:p>
      <w:pPr>
        <w:pStyle w:val="ListBullet"/>
        <w:spacing w:after="20"/>
        <w:ind w:left="605"/>
      </w:pPr>
      <w:r>
        <w:t>Tidak terlalu</w:t>
      </w:r>
    </w:p>
    <w:p>
      <w:pPr>
        <w:pStyle w:val="ListBullet"/>
        <w:spacing w:after="20"/>
        <w:ind w:left="605"/>
      </w:pPr>
      <w:r>
        <w:t>Saya tidak ingin pakai komunitas</w:t>
      </w:r>
    </w:p>
    <w:p>
      <w:pPr>
        <w:spacing w:before="100" w:after="40"/>
      </w:pPr>
      <w:r>
        <w:rPr>
          <w:b/>
          <w:color w:val="123B3F"/>
        </w:rPr>
        <w:t>23. Apakah kamu tertarik membagikan Kartu Perjalanan ke WhatsApp/Instagram?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Pilihan ganda | Wajib</w:t>
      </w:r>
    </w:p>
    <w:p>
      <w:pPr>
        <w:pStyle w:val="ListBullet"/>
        <w:spacing w:after="20"/>
        <w:ind w:left="605"/>
      </w:pPr>
      <w:r>
        <w:t>Ya</w:t>
      </w:r>
    </w:p>
    <w:p>
      <w:pPr>
        <w:pStyle w:val="ListBullet"/>
        <w:spacing w:after="20"/>
        <w:ind w:left="605"/>
      </w:pPr>
      <w:r>
        <w:t>Mungkin kalau desainnya bagus</w:t>
      </w:r>
    </w:p>
    <w:p>
      <w:pPr>
        <w:pStyle w:val="ListBullet"/>
        <w:spacing w:after="20"/>
        <w:ind w:left="605"/>
      </w:pPr>
      <w:r>
        <w:t>Tidak</w:t>
      </w:r>
    </w:p>
    <w:p>
      <w:pPr>
        <w:pStyle w:val="ListBullet"/>
        <w:spacing w:after="20"/>
        <w:ind w:left="605"/>
      </w:pPr>
      <w:r>
        <w:t>Hanya untuk disimpan pribadi</w:t>
      </w:r>
    </w:p>
    <w:p>
      <w:pPr>
        <w:spacing w:before="100" w:after="40"/>
      </w:pPr>
      <w:r>
        <w:rPr>
          <w:b/>
          <w:color w:val="123B3F"/>
        </w:rPr>
        <w:t>24. Apakah fitur install seperti aplikasi/PWA membuat kamu lebih mungkin membuka StopMerokok tiap hari?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Skala 1-5 | Wajib</w:t>
      </w:r>
    </w:p>
    <w:p>
      <w:pPr>
        <w:pStyle w:val="ListBullet"/>
        <w:spacing w:after="20"/>
        <w:ind w:left="605"/>
      </w:pPr>
      <w:r>
        <w:t>1 = tidak berpengaruh</w:t>
      </w:r>
    </w:p>
    <w:p>
      <w:pPr>
        <w:pStyle w:val="ListBullet"/>
        <w:spacing w:after="20"/>
        <w:ind w:left="605"/>
      </w:pPr>
      <w:r>
        <w:t>2</w:t>
      </w:r>
    </w:p>
    <w:p>
      <w:pPr>
        <w:pStyle w:val="ListBullet"/>
        <w:spacing w:after="20"/>
        <w:ind w:left="605"/>
      </w:pPr>
      <w:r>
        <w:t>3</w:t>
      </w:r>
    </w:p>
    <w:p>
      <w:pPr>
        <w:pStyle w:val="ListBullet"/>
        <w:spacing w:after="20"/>
        <w:ind w:left="605"/>
      </w:pPr>
      <w:r>
        <w:t>4</w:t>
      </w:r>
    </w:p>
    <w:p>
      <w:pPr>
        <w:pStyle w:val="ListBullet"/>
        <w:spacing w:after="20"/>
        <w:ind w:left="605"/>
      </w:pPr>
      <w:r>
        <w:t>5 = sangat berpengaruh</w:t>
      </w:r>
    </w:p>
    <w:p>
      <w:pPr>
        <w:spacing w:before="100" w:after="40"/>
      </w:pPr>
      <w:r>
        <w:rPr>
          <w:b/>
          <w:color w:val="123B3F"/>
        </w:rPr>
        <w:t>25. Fitur apa yang paling ingin kamu lihat setelah versi awal?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Checkbox | Opsional</w:t>
      </w:r>
    </w:p>
    <w:p>
      <w:pPr>
        <w:pStyle w:val="ListBullet"/>
        <w:spacing w:after="20"/>
        <w:ind w:left="605"/>
      </w:pPr>
      <w:r>
        <w:t>Reminder lebih pintar</w:t>
      </w:r>
    </w:p>
    <w:p>
      <w:pPr>
        <w:pStyle w:val="ListBullet"/>
        <w:spacing w:after="20"/>
        <w:ind w:left="605"/>
      </w:pPr>
      <w:r>
        <w:t>Leaderboard sehat</w:t>
      </w:r>
    </w:p>
    <w:p>
      <w:pPr>
        <w:pStyle w:val="ListBullet"/>
        <w:spacing w:after="20"/>
        <w:ind w:left="605"/>
      </w:pPr>
      <w:r>
        <w:t>Jurnal harian</w:t>
      </w:r>
    </w:p>
    <w:p>
      <w:pPr>
        <w:pStyle w:val="ListBullet"/>
        <w:spacing w:after="20"/>
        <w:ind w:left="605"/>
      </w:pPr>
      <w:r>
        <w:t>Konten dokter/video edukasi</w:t>
      </w:r>
    </w:p>
    <w:p>
      <w:pPr>
        <w:pStyle w:val="ListBullet"/>
        <w:spacing w:after="20"/>
        <w:ind w:left="605"/>
      </w:pPr>
      <w:r>
        <w:t>Integrasi aktivitas olahraga</w:t>
      </w:r>
    </w:p>
    <w:p>
      <w:pPr>
        <w:pStyle w:val="ListBullet"/>
        <w:spacing w:after="20"/>
        <w:ind w:left="605"/>
      </w:pPr>
      <w:r>
        <w:t>Admin/riwayat data</w:t>
      </w:r>
    </w:p>
    <w:p>
      <w:pPr>
        <w:pStyle w:val="ListBullet"/>
        <w:spacing w:after="20"/>
        <w:ind w:left="605"/>
      </w:pPr>
      <w:r>
        <w:t>Lainnya</w:t>
      </w:r>
    </w:p>
    <w:p>
      <w:pPr>
        <w:pStyle w:val="Heading1"/>
      </w:pPr>
      <w:r>
        <w:t>Section F - Trust, Donasi, dan Keputusan Launch</w:t>
      </w:r>
    </w:p>
    <w:p>
      <w:pPr>
        <w:spacing w:after="160"/>
      </w:pPr>
      <w:r>
        <w:t>Bagian akhir untuk membaca trust, keberatan, dan kesiapan produk dibuka lebih luas.</w:t>
      </w:r>
    </w:p>
    <w:p>
      <w:pPr>
        <w:spacing w:before="100" w:after="40"/>
      </w:pPr>
      <w:r>
        <w:rPr>
          <w:b/>
          <w:color w:val="123B3F"/>
        </w:rPr>
        <w:t>26. Apa yang paling membuat kamu percaya pada aplikasi seperti StopMerokok?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Checkbox | Wajib</w:t>
      </w:r>
    </w:p>
    <w:p>
      <w:pPr>
        <w:pStyle w:val="ListBullet"/>
        <w:spacing w:after="20"/>
        <w:ind w:left="605"/>
      </w:pPr>
      <w:r>
        <w:t>Privasi jelas</w:t>
      </w:r>
    </w:p>
    <w:p>
      <w:pPr>
        <w:pStyle w:val="ListBullet"/>
        <w:spacing w:after="20"/>
        <w:ind w:left="605"/>
      </w:pPr>
      <w:r>
        <w:t>Tidak menjual data</w:t>
      </w:r>
    </w:p>
    <w:p>
      <w:pPr>
        <w:pStyle w:val="ListBullet"/>
        <w:spacing w:after="20"/>
        <w:ind w:left="605"/>
      </w:pPr>
      <w:r>
        <w:t>Desain profesional</w:t>
      </w:r>
    </w:p>
    <w:p>
      <w:pPr>
        <w:pStyle w:val="ListBullet"/>
        <w:spacing w:after="20"/>
        <w:ind w:left="605"/>
      </w:pPr>
      <w:r>
        <w:t>Ada penjelasan manfaat</w:t>
      </w:r>
    </w:p>
    <w:p>
      <w:pPr>
        <w:pStyle w:val="ListBullet"/>
        <w:spacing w:after="20"/>
        <w:ind w:left="605"/>
      </w:pPr>
      <w:r>
        <w:t>Ada testimoni real user</w:t>
      </w:r>
    </w:p>
    <w:p>
      <w:pPr>
        <w:pStyle w:val="ListBullet"/>
        <w:spacing w:after="20"/>
        <w:ind w:left="605"/>
      </w:pPr>
      <w:r>
        <w:t>Ada edukasi dari dokter/sumber tepercaya</w:t>
      </w:r>
    </w:p>
    <w:p>
      <w:pPr>
        <w:spacing w:before="100" w:after="40"/>
      </w:pPr>
      <w:r>
        <w:rPr>
          <w:b/>
          <w:color w:val="123B3F"/>
        </w:rPr>
        <w:t>27. Apakah halaman berbagi/donasi untuk menjaga aplikasi tetap berjalan terasa wajar?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Pilihan ganda | Wajib</w:t>
      </w:r>
    </w:p>
    <w:p>
      <w:pPr>
        <w:pStyle w:val="ListBullet"/>
        <w:spacing w:after="20"/>
        <w:ind w:left="605"/>
      </w:pPr>
      <w:r>
        <w:t>Wajar</w:t>
      </w:r>
    </w:p>
    <w:p>
      <w:pPr>
        <w:pStyle w:val="ListBullet"/>
        <w:spacing w:after="20"/>
        <w:ind w:left="605"/>
      </w:pPr>
      <w:r>
        <w:t>Wajar jika transparan</w:t>
      </w:r>
    </w:p>
    <w:p>
      <w:pPr>
        <w:pStyle w:val="ListBullet"/>
        <w:spacing w:after="20"/>
        <w:ind w:left="605"/>
      </w:pPr>
      <w:r>
        <w:t>Kurang wajar</w:t>
      </w:r>
    </w:p>
    <w:p>
      <w:pPr>
        <w:pStyle w:val="ListBullet"/>
        <w:spacing w:after="20"/>
        <w:ind w:left="605"/>
      </w:pPr>
      <w:r>
        <w:t>Saya tidak peduli</w:t>
      </w:r>
    </w:p>
    <w:p>
      <w:pPr>
        <w:pStyle w:val="ListBullet"/>
        <w:spacing w:after="20"/>
        <w:ind w:left="605"/>
      </w:pPr>
      <w:r>
        <w:t>Belum tahu</w:t>
      </w:r>
    </w:p>
    <w:p>
      <w:pPr>
        <w:spacing w:before="100" w:after="40"/>
      </w:pPr>
      <w:r>
        <w:rPr>
          <w:b/>
          <w:color w:val="123B3F"/>
        </w:rPr>
        <w:t>28. Apa alasan utama yang mungkin membuat kamu berhenti memakai aplikasi ini?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Checkbox | Wajib</w:t>
      </w:r>
    </w:p>
    <w:p>
      <w:pPr>
        <w:pStyle w:val="ListBullet"/>
        <w:spacing w:after="20"/>
        <w:ind w:left="605"/>
      </w:pPr>
      <w:r>
        <w:t>Lupa absen</w:t>
      </w:r>
    </w:p>
    <w:p>
      <w:pPr>
        <w:pStyle w:val="ListBullet"/>
        <w:spacing w:after="20"/>
        <w:ind w:left="605"/>
      </w:pPr>
      <w:r>
        <w:t>Terlalu banyak form</w:t>
      </w:r>
    </w:p>
    <w:p>
      <w:pPr>
        <w:pStyle w:val="ListBullet"/>
        <w:spacing w:after="20"/>
        <w:ind w:left="605"/>
      </w:pPr>
      <w:r>
        <w:t>Tidak terasa membantu</w:t>
      </w:r>
    </w:p>
    <w:p>
      <w:pPr>
        <w:pStyle w:val="ListBullet"/>
        <w:spacing w:after="20"/>
        <w:ind w:left="605"/>
      </w:pPr>
      <w:r>
        <w:t>Takut data pribadi</w:t>
      </w:r>
    </w:p>
    <w:p>
      <w:pPr>
        <w:pStyle w:val="ListBullet"/>
        <w:spacing w:after="20"/>
        <w:ind w:left="605"/>
      </w:pPr>
      <w:r>
        <w:t>Desain kurang nyaman</w:t>
      </w:r>
    </w:p>
    <w:p>
      <w:pPr>
        <w:pStyle w:val="ListBullet"/>
        <w:spacing w:after="20"/>
        <w:ind w:left="605"/>
      </w:pPr>
      <w:r>
        <w:t>Notifikasi mengganggu</w:t>
      </w:r>
    </w:p>
    <w:p>
      <w:pPr>
        <w:pStyle w:val="ListBullet"/>
        <w:spacing w:after="20"/>
        <w:ind w:left="605"/>
      </w:pPr>
      <w:r>
        <w:t>Lainnya</w:t>
      </w:r>
    </w:p>
    <w:p>
      <w:pPr>
        <w:spacing w:before="100" w:after="40"/>
      </w:pPr>
      <w:r>
        <w:rPr>
          <w:b/>
          <w:color w:val="123B3F"/>
        </w:rPr>
        <w:t>29. Menurutmu, apakah StopMerokok sudah layak dicoba oleh publik secara soft launch?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Pilihan ganda | Wajib</w:t>
      </w:r>
    </w:p>
    <w:p>
      <w:pPr>
        <w:pStyle w:val="ListBullet"/>
        <w:spacing w:after="20"/>
        <w:ind w:left="605"/>
      </w:pPr>
      <w:r>
        <w:t>Ya, sudah</w:t>
      </w:r>
    </w:p>
    <w:p>
      <w:pPr>
        <w:pStyle w:val="ListBullet"/>
        <w:spacing w:after="20"/>
        <w:ind w:left="605"/>
      </w:pPr>
      <w:r>
        <w:t>Ya, tapi terbatas dulu</w:t>
      </w:r>
    </w:p>
    <w:p>
      <w:pPr>
        <w:pStyle w:val="ListBullet"/>
        <w:spacing w:after="20"/>
        <w:ind w:left="605"/>
      </w:pPr>
      <w:r>
        <w:t>Belum, perlu perbaikan</w:t>
      </w:r>
    </w:p>
    <w:p>
      <w:pPr>
        <w:pStyle w:val="ListBullet"/>
        <w:spacing w:after="20"/>
        <w:ind w:left="605"/>
      </w:pPr>
      <w:r>
        <w:t>Belum bisa menilai</w:t>
      </w:r>
    </w:p>
    <w:p>
      <w:pPr>
        <w:spacing w:before="100" w:after="40"/>
      </w:pPr>
      <w:r>
        <w:rPr>
          <w:b/>
          <w:color w:val="123B3F"/>
        </w:rPr>
        <w:t>30. Kalau kamu boleh memberi satu saran paling penting sebelum launch, apa sarannya?</w:t>
      </w:r>
    </w:p>
    <w:p>
      <w:pPr>
        <w:spacing w:after="40"/>
        <w:ind w:left="259"/>
      </w:pPr>
      <w:r>
        <w:rPr>
          <w:i/>
          <w:color w:val="5A6C7C"/>
          <w:sz w:val="19"/>
        </w:rPr>
        <w:t>Tipe jawaban: Paragraf | Wajib</w:t>
      </w:r>
    </w:p>
    <w:p>
      <w:pPr>
        <w:pStyle w:val="Heading1"/>
      </w:pPr>
      <w:r>
        <w:t>Copy Penutup Google Form</w:t>
      </w:r>
    </w:p>
    <w:p>
      <w:r>
        <w:t>Terima kasih banyak sudah bantu isi survey ini. Feedback kamu akan dipakai untuk merapikan StopMerokok sebelum dibuka lebih luas. Kalau kamu bersedia dihubungi lagi untuk follow-up singkat, tulis kontakmu di pertanyaan opsional terakhir.</w:t>
      </w:r>
    </w:p>
    <w:p>
      <w:r>
        <w:t>Catatan: jika kamu ingin follow-up personal, tambahkan kolom kontak secara terpisah di luar 30 pertanyaan utama.</w:t>
      </w:r>
    </w:p>
    <w:sectPr w:rsidR="00FC693F" w:rsidRPr="0006063C" w:rsidSect="00034616">
      <w:pgSz w:w="12240" w:h="15840"/>
      <w:pgMar w:top="1181" w:right="1181" w:bottom="1181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23B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3679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23B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